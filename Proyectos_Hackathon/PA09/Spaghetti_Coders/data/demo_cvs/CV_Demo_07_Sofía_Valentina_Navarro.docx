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Sofía Valentina Navarro</w:t>
      </w:r>
    </w:p>
    <w:p>
      <w:r>
        <w:rPr>
          <w:b/>
        </w:rPr>
        <w:t>Analista BI Junior</w:t>
      </w:r>
    </w:p>
    <w:p>
      <w:r>
        <w:t>Ciudad de Panamá, Panamá | sofia.navarro.demo@example.com | +507 6777-4545</w:t>
      </w:r>
    </w:p>
    <w:p/>
    <w:p>
      <w:pPr>
        <w:pStyle w:val="Heading1"/>
      </w:pPr>
      <w:r>
        <w:t>Perfil</w:t>
      </w:r>
    </w:p>
    <w:p>
      <w:r>
        <w:t>Analista BI enfocada en dashboards y KPIs para áreas de negocio. Experiencia en SQL y visualización.</w:t>
      </w:r>
    </w:p>
    <w:p>
      <w:pPr>
        <w:pStyle w:val="Heading1"/>
      </w:pPr>
      <w:r>
        <w:t>Habilidades</w:t>
      </w:r>
    </w:p>
    <w:p>
      <w:r>
        <w:t>Power BI | SQL | Excel | Visualización de datos | Análisis de datos | ETL | Bases de datos | Comunicación | Trabajo en equipo</w:t>
      </w:r>
    </w:p>
    <w:p>
      <w:pPr>
        <w:pStyle w:val="Heading1"/>
      </w:pPr>
      <w:r>
        <w:t>Educación</w:t>
      </w:r>
    </w:p>
    <w:p>
      <w:r>
        <w:t>Ingeniería Industrial — Universidad (Demo) | 2020–2024</w:t>
      </w:r>
    </w:p>
    <w:p>
      <w:pPr>
        <w:pStyle w:val="Heading1"/>
      </w:pPr>
      <w:r>
        <w:t>Experiencia</w:t>
      </w:r>
    </w:p>
    <w:p>
      <w:r>
        <w:t>Analista BI (Junior) — Empresa Logística (Demo) (2024)</w:t>
      </w:r>
    </w:p>
    <w:p>
      <w:pPr>
        <w:pStyle w:val="ListBullet"/>
      </w:pPr>
      <w:r>
        <w:t>Dashboards de entregas, tiempos y cumplimiento.</w:t>
      </w:r>
    </w:p>
    <w:p>
      <w:pPr>
        <w:pStyle w:val="ListBullet"/>
      </w:pPr>
      <w:r>
        <w:t>Consultas SQL para extracción.</w:t>
      </w:r>
    </w:p>
    <w:p>
      <w:pPr>
        <w:pStyle w:val="ListBullet"/>
      </w:pPr>
      <w:r>
        <w:t>Documentación de métricas.</w:t>
      </w:r>
    </w:p>
    <w:p>
      <w:pPr>
        <w:pStyle w:val="Heading1"/>
      </w:pPr>
      <w:r>
        <w:t>Proyectos</w:t>
      </w:r>
    </w:p>
    <w:p>
      <w:r>
        <w:t>KPIs de operación — Power BI, SQL</w:t>
      </w:r>
    </w:p>
    <w:p>
      <w:pPr>
        <w:pStyle w:val="ListBullet"/>
      </w:pPr>
      <w:r>
        <w:t>Tiempos, SLA, desempeño por ruta (demo).</w:t>
      </w:r>
    </w:p>
    <w:p>
      <w:pPr>
        <w:pStyle w:val="Heading1"/>
      </w:pPr>
      <w:r>
        <w:t>Idiomas</w:t>
      </w:r>
    </w:p>
    <w:p>
      <w:r>
        <w:t>Español (nativo)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