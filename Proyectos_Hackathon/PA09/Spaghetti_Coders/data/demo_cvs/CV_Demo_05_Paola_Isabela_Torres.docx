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Paola Isabela Torres</w:t>
      </w:r>
    </w:p>
    <w:p>
      <w:r>
        <w:rPr>
          <w:b/>
        </w:rPr>
        <w:t>Asistente Administrativa</w:t>
      </w:r>
    </w:p>
    <w:p>
      <w:r>
        <w:t>Ciudad de Panamá, Panamá | paola.torres.demo@example.com | +507 6001-2233</w:t>
      </w:r>
    </w:p>
    <w:p/>
    <w:p>
      <w:pPr>
        <w:pStyle w:val="Heading1"/>
      </w:pPr>
      <w:r>
        <w:t>Perfil</w:t>
      </w:r>
    </w:p>
    <w:p>
      <w:r>
        <w:t>Asistente administrativa orientada a organización, facturación e inventario. Manejo de herramientas de oficina.</w:t>
      </w:r>
    </w:p>
    <w:p>
      <w:pPr>
        <w:pStyle w:val="Heading1"/>
      </w:pPr>
      <w:r>
        <w:t>Habilidades</w:t>
      </w:r>
    </w:p>
    <w:p>
      <w:r>
        <w:t>Administración | Facturación | Inventario | Contabilidad básica | Ofimática | Excel | Office | Comunicación efectiva | Responsabilidad</w:t>
      </w:r>
    </w:p>
    <w:p>
      <w:pPr>
        <w:pStyle w:val="Heading1"/>
      </w:pPr>
      <w:r>
        <w:t>Educación</w:t>
      </w:r>
    </w:p>
    <w:p>
      <w:r>
        <w:t>Administración — Universidad (Demo) | 2019–2023</w:t>
      </w:r>
    </w:p>
    <w:p>
      <w:pPr>
        <w:pStyle w:val="Heading1"/>
      </w:pPr>
      <w:r>
        <w:t>Experiencia</w:t>
      </w:r>
    </w:p>
    <w:p>
      <w:r>
        <w:t>Asistente Administrativa — Comercio (Demo) (2022–2024)</w:t>
      </w:r>
    </w:p>
    <w:p>
      <w:pPr>
        <w:pStyle w:val="ListBullet"/>
      </w:pPr>
      <w:r>
        <w:t>Control de facturas, cuentas y archivo.</w:t>
      </w:r>
    </w:p>
    <w:p>
      <w:pPr>
        <w:pStyle w:val="ListBullet"/>
      </w:pPr>
      <w:r>
        <w:t>Reportes en Excel.</w:t>
      </w:r>
    </w:p>
    <w:p>
      <w:pPr>
        <w:pStyle w:val="ListBullet"/>
      </w:pPr>
      <w:r>
        <w:t>Apoyo a inventario y logística básica.</w:t>
      </w:r>
    </w:p>
    <w:p>
      <w:pPr>
        <w:pStyle w:val="Heading1"/>
      </w:pPr>
      <w:r>
        <w:t>Proyectos</w:t>
      </w:r>
    </w:p>
    <w:p>
      <w:r>
        <w:t>Control de inventario — Excel</w:t>
      </w:r>
    </w:p>
    <w:p>
      <w:pPr>
        <w:pStyle w:val="ListBullet"/>
      </w:pPr>
      <w:r>
        <w:t>Plantilla de inventario con validaciones y reportes.</w:t>
      </w:r>
    </w:p>
    <w:p>
      <w:pPr>
        <w:pStyle w:val="Heading1"/>
      </w:pPr>
      <w:r>
        <w:t>Idiomas</w:t>
      </w:r>
    </w:p>
    <w:p>
      <w:r>
        <w:t>Español (nativo)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