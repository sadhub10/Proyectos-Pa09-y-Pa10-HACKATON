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María Fernanda Ríos</w:t>
      </w:r>
    </w:p>
    <w:p>
      <w:r>
        <w:rPr>
          <w:b/>
        </w:rPr>
        <w:t>Analista de Datos Junior</w:t>
      </w:r>
    </w:p>
    <w:p>
      <w:r>
        <w:t>Ciudad de Panamá, Panamá | maria.rios.demo@example.com | +507 6123-4567</w:t>
      </w:r>
    </w:p>
    <w:p/>
    <w:p>
      <w:pPr>
        <w:pStyle w:val="Heading1"/>
      </w:pPr>
      <w:r>
        <w:t>Perfil</w:t>
      </w:r>
    </w:p>
    <w:p>
      <w:r>
        <w:t>Analista de datos junior con experiencia en limpieza de datos, dashboards y automatización de reportes. Interés en análisis para negocio y visualización.</w:t>
      </w:r>
    </w:p>
    <w:p>
      <w:pPr>
        <w:pStyle w:val="Heading1"/>
      </w:pPr>
      <w:r>
        <w:t>Habilidades</w:t>
      </w:r>
    </w:p>
    <w:p>
      <w:r>
        <w:t>Python | Pandas | NumPy | SQL | MySQL | Excel avanzado | Power BI | Visualización de datos | Análisis de datos | Comunicación | Trabajo en equipo | Git | GitHub</w:t>
      </w:r>
    </w:p>
    <w:p>
      <w:pPr>
        <w:pStyle w:val="Heading1"/>
      </w:pPr>
      <w:r>
        <w:t>Educación</w:t>
      </w:r>
    </w:p>
    <w:p>
      <w:r>
        <w:t>Ingeniería de Sistemas — Universidad Tecnológica de Panamá (UTP) | 2021–2025</w:t>
      </w:r>
    </w:p>
    <w:p>
      <w:pPr>
        <w:pStyle w:val="Heading1"/>
      </w:pPr>
      <w:r>
        <w:t>Experiencia</w:t>
      </w:r>
    </w:p>
    <w:p>
      <w:r>
        <w:t>Practicante de Analítica — Empresa Retail (Demo) (2024)</w:t>
      </w:r>
    </w:p>
    <w:p>
      <w:pPr>
        <w:pStyle w:val="ListBullet"/>
      </w:pPr>
      <w:r>
        <w:t>Automatización de reportes semanales en Excel y Power BI (reducción de 30% del tiempo).</w:t>
      </w:r>
    </w:p>
    <w:p>
      <w:pPr>
        <w:pStyle w:val="ListBullet"/>
      </w:pPr>
      <w:r>
        <w:t>Limpieza y unión de datasets con Python (Pandas) y SQL.</w:t>
      </w:r>
    </w:p>
    <w:p>
      <w:pPr>
        <w:pStyle w:val="ListBullet"/>
      </w:pPr>
      <w:r>
        <w:t>Creación de dashboards para ventas y stock.</w:t>
      </w:r>
    </w:p>
    <w:p>
      <w:r>
        <w:t>Asistente de Datos — Proyecto Académico (Demo) (2023)</w:t>
      </w:r>
    </w:p>
    <w:p>
      <w:pPr>
        <w:pStyle w:val="ListBullet"/>
      </w:pPr>
      <w:r>
        <w:t>Análisis descriptivo de encuestas y visualización de resultados.</w:t>
      </w:r>
    </w:p>
    <w:p>
      <w:pPr>
        <w:pStyle w:val="ListBullet"/>
      </w:pPr>
      <w:r>
        <w:t>Documentación de pipelines ETL básicos.</w:t>
      </w:r>
    </w:p>
    <w:p>
      <w:pPr>
        <w:pStyle w:val="Heading1"/>
      </w:pPr>
      <w:r>
        <w:t>Proyectos</w:t>
      </w:r>
    </w:p>
    <w:p>
      <w:r>
        <w:t>Dashboard de ventas — Power BI, Excel</w:t>
      </w:r>
    </w:p>
    <w:p>
      <w:pPr>
        <w:pStyle w:val="ListBullet"/>
      </w:pPr>
      <w:r>
        <w:t>KPIs de ventas, margen y rotación.</w:t>
      </w:r>
    </w:p>
    <w:p>
      <w:pPr>
        <w:pStyle w:val="ListBullet"/>
      </w:pPr>
      <w:r>
        <w:t>Segmentación por categoría y canal.</w:t>
      </w:r>
    </w:p>
    <w:p>
      <w:r>
        <w:t>Modelo simple de churn (demo) — Python, scikit-learn</w:t>
      </w:r>
    </w:p>
    <w:p>
      <w:pPr>
        <w:pStyle w:val="ListBullet"/>
      </w:pPr>
      <w:r>
        <w:t>Baseline con regresión logística y métricas de evaluación.</w:t>
      </w:r>
    </w:p>
    <w:p>
      <w:pPr>
        <w:pStyle w:val="Heading1"/>
      </w:pPr>
      <w:r>
        <w:t>Idiomas</w:t>
      </w:r>
    </w:p>
    <w:p>
      <w:r>
        <w:t>Español (nativo), Inglés (B1)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