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Carlos Alberto Méndez</w:t>
      </w:r>
    </w:p>
    <w:p>
      <w:r>
        <w:rPr>
          <w:b/>
        </w:rPr>
        <w:t>Desarrollador Web Junior</w:t>
      </w:r>
    </w:p>
    <w:p>
      <w:r>
        <w:t>San Miguelito, Panamá | carlos.mendez.demo@example.com | +507 6987-1122</w:t>
      </w:r>
    </w:p>
    <w:p/>
    <w:p>
      <w:pPr>
        <w:pStyle w:val="Heading1"/>
      </w:pPr>
      <w:r>
        <w:t>Perfil</w:t>
      </w:r>
    </w:p>
    <w:p>
      <w:r>
        <w:t>Desarrollador web junior enfocado en interfaces limpias y funcionales. Experiencia con HTML/CSS/JS y control de versiones.</w:t>
      </w:r>
    </w:p>
    <w:p>
      <w:pPr>
        <w:pStyle w:val="Heading1"/>
      </w:pPr>
      <w:r>
        <w:t>Habilidades</w:t>
      </w:r>
    </w:p>
    <w:p>
      <w:r>
        <w:t>HTML | CSS | JavaScript | Git | GitHub | Figma | UI/UX | Comunicación efectiva | Resolución de problemas</w:t>
      </w:r>
    </w:p>
    <w:p>
      <w:pPr>
        <w:pStyle w:val="Heading1"/>
      </w:pPr>
      <w:r>
        <w:t>Educación</w:t>
      </w:r>
    </w:p>
    <w:p>
      <w:r>
        <w:t>Técnico en Desarrollo de Software — Instituto (Demo) | 2022–2024</w:t>
      </w:r>
    </w:p>
    <w:p>
      <w:pPr>
        <w:pStyle w:val="Heading1"/>
      </w:pPr>
      <w:r>
        <w:t>Experiencia</w:t>
      </w:r>
    </w:p>
    <w:p>
      <w:r>
        <w:t>Frontend Intern — Agencia Digital (Demo) (2024)</w:t>
      </w:r>
    </w:p>
    <w:p>
      <w:pPr>
        <w:pStyle w:val="ListBullet"/>
      </w:pPr>
      <w:r>
        <w:t>Maquetación responsive con HTML/CSS.</w:t>
      </w:r>
    </w:p>
    <w:p>
      <w:pPr>
        <w:pStyle w:val="ListBullet"/>
      </w:pPr>
      <w:r>
        <w:t>Componentes UI en JavaScript.</w:t>
      </w:r>
    </w:p>
    <w:p>
      <w:pPr>
        <w:pStyle w:val="ListBullet"/>
      </w:pPr>
      <w:r>
        <w:t>Colaboración con diseño en Figma.</w:t>
      </w:r>
    </w:p>
    <w:p>
      <w:pPr>
        <w:pStyle w:val="Heading1"/>
      </w:pPr>
      <w:r>
        <w:t>Proyectos</w:t>
      </w:r>
    </w:p>
    <w:p>
      <w:r>
        <w:t>Landing page para PyME — HTML, CSS, JavaScript</w:t>
      </w:r>
    </w:p>
    <w:p>
      <w:pPr>
        <w:pStyle w:val="ListBullet"/>
      </w:pPr>
      <w:r>
        <w:t>Optimización mobile-first y formularios.</w:t>
      </w:r>
    </w:p>
    <w:p>
      <w:pPr>
        <w:pStyle w:val="ListBullet"/>
      </w:pPr>
      <w:r>
        <w:t>Integración de seguimiento básico (demo).</w:t>
      </w:r>
    </w:p>
    <w:p>
      <w:pPr>
        <w:pStyle w:val="Heading1"/>
      </w:pPr>
      <w:r>
        <w:t>Idiomas</w:t>
      </w:r>
    </w:p>
    <w:p>
      <w:r>
        <w:t>Español (nativo)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