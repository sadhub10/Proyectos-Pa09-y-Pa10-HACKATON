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Diego Sebastián Herrera</w:t>
      </w:r>
    </w:p>
    <w:p>
      <w:r>
        <w:rPr>
          <w:b/>
        </w:rPr>
        <w:t>Desarrollador Python Junior</w:t>
      </w:r>
    </w:p>
    <w:p>
      <w:r>
        <w:t>Ciudad de Panamá, Panamá | diego.herrera.demo@example.com | +507 6111-8899</w:t>
      </w:r>
    </w:p>
    <w:p/>
    <w:p>
      <w:pPr>
        <w:pStyle w:val="Heading1"/>
      </w:pPr>
      <w:r>
        <w:t>Perfil</w:t>
      </w:r>
    </w:p>
    <w:p>
      <w:r>
        <w:t>Desarrollador Python junior con experiencia en scripts de automatización, ETL básico y control de versiones.</w:t>
      </w:r>
    </w:p>
    <w:p>
      <w:pPr>
        <w:pStyle w:val="Heading1"/>
      </w:pPr>
      <w:r>
        <w:t>Habilidades</w:t>
      </w:r>
    </w:p>
    <w:p>
      <w:r>
        <w:t>Python | SQL | ETL | Git | GitHub | Pandas | Bases de datos | Resolución de problemas | Adaptabilidad</w:t>
      </w:r>
    </w:p>
    <w:p>
      <w:pPr>
        <w:pStyle w:val="Heading1"/>
      </w:pPr>
      <w:r>
        <w:t>Educación</w:t>
      </w:r>
    </w:p>
    <w:p>
      <w:r>
        <w:t>Ingeniería de Sistemas — Universidad (Demo) | 2021–2025</w:t>
      </w:r>
    </w:p>
    <w:p>
      <w:pPr>
        <w:pStyle w:val="Heading1"/>
      </w:pPr>
      <w:r>
        <w:t>Experiencia</w:t>
      </w:r>
    </w:p>
    <w:p>
      <w:r>
        <w:t>Practicante de Desarrollo — Empresa Tech (Demo) (2024)</w:t>
      </w:r>
    </w:p>
    <w:p>
      <w:pPr>
        <w:pStyle w:val="ListBullet"/>
      </w:pPr>
      <w:r>
        <w:t>Scripts de automatización y limpieza de datos.</w:t>
      </w:r>
    </w:p>
    <w:p>
      <w:pPr>
        <w:pStyle w:val="ListBullet"/>
      </w:pPr>
      <w:r>
        <w:t>Integración de datos desde CSV/Excel a base de datos.</w:t>
      </w:r>
    </w:p>
    <w:p>
      <w:pPr>
        <w:pStyle w:val="ListBullet"/>
      </w:pPr>
      <w:r>
        <w:t>Buenas prácticas y documentación.</w:t>
      </w:r>
    </w:p>
    <w:p>
      <w:pPr>
        <w:pStyle w:val="Heading1"/>
      </w:pPr>
      <w:r>
        <w:t>Proyectos</w:t>
      </w:r>
    </w:p>
    <w:p>
      <w:r>
        <w:t>ETL simple — Python, SQL</w:t>
      </w:r>
    </w:p>
    <w:p>
      <w:pPr>
        <w:pStyle w:val="ListBullet"/>
      </w:pPr>
      <w:r>
        <w:t>Carga y validación de datos con logs (demo).</w:t>
      </w:r>
    </w:p>
    <w:p>
      <w:pPr>
        <w:pStyle w:val="Heading1"/>
      </w:pPr>
      <w:r>
        <w:t>Idiomas</w:t>
      </w:r>
    </w:p>
    <w:p>
      <w:r>
        <w:t>Español (nativo), Inglés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