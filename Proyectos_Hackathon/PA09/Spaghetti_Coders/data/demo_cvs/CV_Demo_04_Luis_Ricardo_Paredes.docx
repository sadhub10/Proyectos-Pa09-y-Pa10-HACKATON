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Luis Ricardo Paredes</w:t>
      </w:r>
    </w:p>
    <w:p>
      <w:r>
        <w:rPr>
          <w:b/>
        </w:rPr>
        <w:t>QA / Testing Manual</w:t>
      </w:r>
    </w:p>
    <w:p>
      <w:r>
        <w:t>Ciudad de Panamá, Panamá | luis.paredes.demo@example.com | +507 6555-9090</w:t>
      </w:r>
    </w:p>
    <w:p/>
    <w:p>
      <w:pPr>
        <w:pStyle w:val="Heading1"/>
      </w:pPr>
      <w:r>
        <w:t>Perfil</w:t>
      </w:r>
    </w:p>
    <w:p>
      <w:r>
        <w:t>QA junior con experiencia en pruebas manuales, reporte de bugs y documentación. Interés en automatización básica.</w:t>
      </w:r>
    </w:p>
    <w:p>
      <w:pPr>
        <w:pStyle w:val="Heading1"/>
      </w:pPr>
      <w:r>
        <w:t>Habilidades</w:t>
      </w:r>
    </w:p>
    <w:p>
      <w:r>
        <w:t>QA | Testing manual | Pruebas de software | Resolución de problemas | Gestión del tiempo | Comunicación | Git</w:t>
      </w:r>
    </w:p>
    <w:p>
      <w:pPr>
        <w:pStyle w:val="Heading1"/>
      </w:pPr>
      <w:r>
        <w:t>Educación</w:t>
      </w:r>
    </w:p>
    <w:p>
      <w:r>
        <w:t>Ingeniería de Software — Universidad (Demo) | 2021–2025</w:t>
      </w:r>
    </w:p>
    <w:p>
      <w:pPr>
        <w:pStyle w:val="Heading1"/>
      </w:pPr>
      <w:r>
        <w:t>Experiencia</w:t>
      </w:r>
    </w:p>
    <w:p>
      <w:r>
        <w:t>QA Intern — Startup (Demo) (2024)</w:t>
      </w:r>
    </w:p>
    <w:p>
      <w:pPr>
        <w:pStyle w:val="ListBullet"/>
      </w:pPr>
      <w:r>
        <w:t>Ejecución de casos de prueba manuales.</w:t>
      </w:r>
    </w:p>
    <w:p>
      <w:pPr>
        <w:pStyle w:val="ListBullet"/>
      </w:pPr>
      <w:r>
        <w:t>Reporte de bugs y seguimiento.</w:t>
      </w:r>
    </w:p>
    <w:p>
      <w:pPr>
        <w:pStyle w:val="ListBullet"/>
      </w:pPr>
      <w:r>
        <w:t>Validación de criterios de aceptación.</w:t>
      </w:r>
    </w:p>
    <w:p>
      <w:pPr>
        <w:pStyle w:val="Heading1"/>
      </w:pPr>
      <w:r>
        <w:t>Proyectos</w:t>
      </w:r>
    </w:p>
    <w:p>
      <w:r>
        <w:t>Suite de pruebas (demo) — Testing manual</w:t>
      </w:r>
    </w:p>
    <w:p>
      <w:pPr>
        <w:pStyle w:val="ListBullet"/>
      </w:pPr>
      <w:r>
        <w:t>Diseño de casos de prueba para módulo de login y reservas.</w:t>
      </w:r>
    </w:p>
    <w:p>
      <w:pPr>
        <w:pStyle w:val="Heading1"/>
      </w:pPr>
      <w:r>
        <w:t>Idiomas</w:t>
      </w:r>
    </w:p>
    <w:p>
      <w:r>
        <w:t>Español (nativo), Inglés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